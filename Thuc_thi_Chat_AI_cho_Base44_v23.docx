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media/image3.png" ContentType="image/jpeg"/>
  <Override PartName="/word/media/image4.png" ContentType="image/jpeg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B19B7" w:rsidRDefault="00091641">
      <w:r>
        <w:rPr>
          <w:b/>
          <w:color w:val="003366"/>
          <w:sz w:val="32"/>
        </w:rPr>
        <w:t>TH</w:t>
      </w:r>
      <w:r>
        <w:rPr>
          <w:b/>
          <w:color w:val="003366"/>
          <w:sz w:val="32"/>
        </w:rPr>
        <w:t>Ự</w:t>
      </w:r>
      <w:r>
        <w:rPr>
          <w:b/>
          <w:color w:val="003366"/>
          <w:sz w:val="32"/>
        </w:rPr>
        <w:t>C THI CHAT AI CHO BASE44</w:t>
      </w:r>
    </w:p>
    <w:p w:rsidR="00CB19B7" w:rsidRDefault="00091641">
      <w:r>
        <w:rPr>
          <w:b/>
        </w:rPr>
        <w:t>H</w:t>
      </w:r>
      <w:r>
        <w:rPr>
          <w:b/>
        </w:rPr>
        <w:t>ệ</w:t>
      </w:r>
      <w:r>
        <w:rPr>
          <w:b/>
        </w:rPr>
        <w:t xml:space="preserve"> th</w:t>
      </w:r>
      <w:r>
        <w:rPr>
          <w:b/>
        </w:rPr>
        <w:t>ố</w:t>
      </w:r>
      <w:r>
        <w:rPr>
          <w:b/>
        </w:rPr>
        <w:t>ng website chính th</w:t>
      </w:r>
      <w:r>
        <w:rPr>
          <w:b/>
        </w:rPr>
        <w:t>ứ</w:t>
      </w:r>
      <w:r>
        <w:rPr>
          <w:b/>
        </w:rPr>
        <w:t>c: https://nghieng-budget-flow.base44.app/</w:t>
      </w:r>
    </w:p>
    <w:p w:rsidR="00CB19B7" w:rsidRDefault="00091641">
      <w:r>
        <w:rPr>
          <w:b/>
          <w:sz w:val="26"/>
        </w:rPr>
        <w:t>1) Qu</w:t>
      </w:r>
      <w:r>
        <w:rPr>
          <w:b/>
          <w:sz w:val="26"/>
        </w:rPr>
        <w:t>ả</w:t>
      </w:r>
      <w:r>
        <w:rPr>
          <w:b/>
          <w:sz w:val="26"/>
        </w:rPr>
        <w:t>n lý M</w:t>
      </w:r>
      <w:r>
        <w:rPr>
          <w:b/>
          <w:sz w:val="26"/>
        </w:rPr>
        <w:t>ờ</w:t>
      </w:r>
      <w:r>
        <w:rPr>
          <w:b/>
          <w:sz w:val="26"/>
        </w:rPr>
        <w:t>i b</w:t>
      </w:r>
      <w:r>
        <w:rPr>
          <w:b/>
          <w:sz w:val="26"/>
        </w:rPr>
        <w:t>ạ</w:t>
      </w:r>
      <w:r>
        <w:rPr>
          <w:b/>
          <w:sz w:val="26"/>
        </w:rPr>
        <w:t>n bè &amp; C</w:t>
      </w:r>
      <w:r>
        <w:rPr>
          <w:b/>
          <w:sz w:val="26"/>
        </w:rPr>
        <w:t>ấ</w:t>
      </w:r>
      <w:r>
        <w:rPr>
          <w:b/>
          <w:sz w:val="26"/>
        </w:rPr>
        <w:t>u hình Link QR gi</w:t>
      </w:r>
      <w:r>
        <w:rPr>
          <w:b/>
          <w:sz w:val="26"/>
        </w:rPr>
        <w:t>ớ</w:t>
      </w:r>
      <w:r>
        <w:rPr>
          <w:b/>
          <w:sz w:val="26"/>
        </w:rPr>
        <w:t>i thi</w:t>
      </w:r>
      <w:r>
        <w:rPr>
          <w:b/>
          <w:sz w:val="26"/>
        </w:rPr>
        <w:t>ệ</w:t>
      </w:r>
      <w:r>
        <w:rPr>
          <w:b/>
          <w:sz w:val="26"/>
        </w:rPr>
        <w:t>u theo Môi trư</w:t>
      </w:r>
      <w:r>
        <w:rPr>
          <w:b/>
          <w:sz w:val="26"/>
        </w:rPr>
        <w:t>ờ</w:t>
      </w:r>
      <w:r>
        <w:rPr>
          <w:b/>
          <w:sz w:val="26"/>
        </w:rPr>
        <w:t>ng</w:t>
      </w:r>
    </w:p>
    <w:p w:rsidR="00CB19B7" w:rsidRDefault="00091641">
      <w:r>
        <w:t>Trang qu</w:t>
      </w:r>
      <w:r>
        <w:t>ả</w:t>
      </w:r>
      <w:r>
        <w:t>n lý m</w:t>
      </w:r>
      <w:r>
        <w:t>ờ</w:t>
      </w:r>
      <w:r>
        <w:t>i b</w:t>
      </w:r>
      <w:r>
        <w:t>ạ</w:t>
      </w:r>
      <w:r>
        <w:t>n bè đã t</w:t>
      </w:r>
      <w:r>
        <w:t>ồ</w:t>
      </w:r>
      <w:r>
        <w:t>n t</w:t>
      </w:r>
      <w:r>
        <w:t>ạ</w:t>
      </w:r>
      <w:r>
        <w:t>i trên h</w:t>
      </w:r>
      <w:r>
        <w:t>ệ</w:t>
      </w:r>
      <w:r>
        <w:t xml:space="preserve"> th</w:t>
      </w:r>
      <w:r>
        <w:t>ố</w:t>
      </w:r>
      <w:r>
        <w:t>ng:</w:t>
      </w:r>
    </w:p>
    <w:p w:rsidR="00CB19B7" w:rsidRDefault="00091641">
      <w:r>
        <w:t xml:space="preserve">• Link demo (Production trên Vercel): </w:t>
      </w:r>
      <w:r>
        <w:t>https://sukien-rouge.vercel.app/admin/moi-ban-be</w:t>
      </w:r>
    </w:p>
    <w:p w:rsidR="00CB19B7" w:rsidRDefault="00091641">
      <w:r>
        <w:t>• Link dư</w:t>
      </w:r>
      <w:r>
        <w:t>ớ</w:t>
      </w:r>
      <w:r>
        <w:t>i máy (Localhost): http://localhost:3000/admin/moi-ban-be</w:t>
      </w:r>
    </w:p>
    <w:p w:rsidR="00CB19B7" w:rsidRDefault="00091641">
      <w:r>
        <w:t>Ả</w:t>
      </w:r>
      <w:r>
        <w:t>nh minh h</w:t>
      </w:r>
      <w:r>
        <w:t>ọ</w:t>
      </w:r>
      <w:r>
        <w:t>a giao di</w:t>
      </w:r>
      <w:r>
        <w:t>ệ</w:t>
      </w:r>
      <w:r>
        <w:t>n trang Qu</w:t>
      </w:r>
      <w:r>
        <w:t>ả</w:t>
      </w:r>
      <w:r>
        <w:t>n lý M</w:t>
      </w:r>
      <w:r>
        <w:t>ờ</w:t>
      </w:r>
      <w:r>
        <w:t>i b</w:t>
      </w:r>
      <w:r>
        <w:t>ạ</w:t>
      </w:r>
      <w:r>
        <w:t>n bè (Đã c</w:t>
      </w:r>
      <w:r>
        <w:t>ậ</w:t>
      </w:r>
      <w:r>
        <w:t>p nh</w:t>
      </w:r>
      <w:r>
        <w:t>ậ</w:t>
      </w:r>
      <w:r>
        <w:t xml:space="preserve">t đúng </w:t>
      </w:r>
      <w:r>
        <w:t>ả</w:t>
      </w:r>
      <w:r>
        <w:t>nh chu</w:t>
      </w:r>
      <w:r>
        <w:t>ẩ</w:t>
      </w:r>
      <w:r>
        <w:t>n):</w:t>
      </w:r>
    </w:p>
    <w:p w:rsidR="00CB19B7" w:rsidRDefault="00091641">
      <w:r>
        <w:rPr>
          <w:noProof/>
        </w:rPr>
        <w:drawing>
          <wp:inline distT="0" distB="0" distL="0" distR="0">
            <wp:extent cx="5943600" cy="319236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nput_file_2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2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19B7" w:rsidRDefault="00091641">
      <w:r>
        <w:t>Yêu c</w:t>
      </w:r>
      <w:r>
        <w:t>ầ</w:t>
      </w:r>
      <w:r>
        <w:t>u c</w:t>
      </w:r>
      <w:r>
        <w:t>ấ</w:t>
      </w:r>
      <w:r>
        <w:t>u hình đ</w:t>
      </w:r>
      <w:r>
        <w:t>ộ</w:t>
      </w:r>
      <w:r>
        <w:t>ng link QR theo môi trư</w:t>
      </w:r>
      <w:r>
        <w:t>ờ</w:t>
      </w:r>
      <w:r>
        <w:t>ng:</w:t>
      </w:r>
    </w:p>
    <w:p w:rsidR="00CB19B7" w:rsidRDefault="00091641">
      <w:r>
        <w:t>• Khi ch</w:t>
      </w:r>
      <w:r>
        <w:t>ạ</w:t>
      </w:r>
      <w:r>
        <w:t>y d</w:t>
      </w:r>
      <w:r>
        <w:t>ư</w:t>
      </w:r>
      <w:r>
        <w:t>ớ</w:t>
      </w:r>
      <w:r>
        <w:t>i máy (Localhost): https://localhost:3000 ho</w:t>
      </w:r>
      <w:r>
        <w:t>ặ</w:t>
      </w:r>
      <w:r>
        <w:t>c http://localhost:3000, link QR sinh ra s</w:t>
      </w:r>
      <w:r>
        <w:t>ẽ</w:t>
      </w:r>
      <w:r>
        <w:t xml:space="preserve"> có d</w:t>
      </w:r>
      <w:r>
        <w:t>ạ</w:t>
      </w:r>
      <w:r>
        <w:t>ng:</w:t>
      </w:r>
    </w:p>
    <w:p w:rsidR="00CB19B7" w:rsidRDefault="00091641">
      <w:r>
        <w:t xml:space="preserve">  http://localhost:3000/qr-checkin?ref=REF_CUC12</w:t>
      </w:r>
    </w:p>
    <w:p w:rsidR="00CB19B7" w:rsidRDefault="00091641">
      <w:r>
        <w:t>• Khi ch</w:t>
      </w:r>
      <w:r>
        <w:t>ạ</w:t>
      </w:r>
      <w:r>
        <w:t>y trên domain Production (Vercel): https://sukien-rouge.vercel.app, link QR sinh ra s</w:t>
      </w:r>
      <w:r>
        <w:t>ẽ</w:t>
      </w:r>
      <w:r>
        <w:t xml:space="preserve"> có d</w:t>
      </w:r>
      <w:r>
        <w:t>ạ</w:t>
      </w:r>
      <w:r>
        <w:t>ng:</w:t>
      </w:r>
    </w:p>
    <w:p w:rsidR="00CB19B7" w:rsidRDefault="00091641">
      <w:r>
        <w:t xml:space="preserve">  </w:t>
      </w:r>
      <w:r>
        <w:t>https://sukien-rouge.vercel.app/qr-checkin?ref=REF_CUC12</w:t>
      </w:r>
    </w:p>
    <w:p w:rsidR="00CB19B7" w:rsidRDefault="00091641">
      <w:r>
        <w:t>• Gi</w:t>
      </w:r>
      <w:r>
        <w:t>ả</w:t>
      </w:r>
      <w:r>
        <w:t>i pháp k</w:t>
      </w:r>
      <w:r>
        <w:t>ỹ</w:t>
      </w:r>
      <w:r>
        <w:t xml:space="preserve"> thu</w:t>
      </w:r>
      <w:r>
        <w:t>ậ</w:t>
      </w:r>
      <w:r>
        <w:t>t: S</w:t>
      </w:r>
      <w:r>
        <w:t>ử</w:t>
      </w:r>
      <w:r>
        <w:t xml:space="preserve"> d</w:t>
      </w:r>
      <w:r>
        <w:t>ụ</w:t>
      </w:r>
      <w:r>
        <w:t>ng dynamic domain resolution (</w:t>
      </w:r>
      <w:proofErr w:type="gramStart"/>
      <w:r>
        <w:t>window.location</w:t>
      </w:r>
      <w:proofErr w:type="gramEnd"/>
      <w:r>
        <w:t xml:space="preserve">.origin </w:t>
      </w:r>
      <w:r>
        <w:t>ở</w:t>
      </w:r>
      <w:r>
        <w:t xml:space="preserve"> frontend ho</w:t>
      </w:r>
      <w:r>
        <w:t>ặ</w:t>
      </w:r>
      <w:r>
        <w:t>c bi</w:t>
      </w:r>
      <w:r>
        <w:t>ế</w:t>
      </w:r>
      <w:r>
        <w:t>n môi trư</w:t>
      </w:r>
      <w:r>
        <w:t>ờ</w:t>
      </w:r>
      <w:r>
        <w:t xml:space="preserve">ng NEXT_PUBLIC_BASE_URL / VERCEL_URL </w:t>
      </w:r>
      <w:r>
        <w:t>ở</w:t>
      </w:r>
      <w:r>
        <w:t xml:space="preserve"> </w:t>
      </w:r>
      <w:r>
        <w:lastRenderedPageBreak/>
        <w:t>backend/frontend) đ</w:t>
      </w:r>
      <w:r>
        <w:t>ể</w:t>
      </w:r>
      <w:r>
        <w:t xml:space="preserve"> t</w:t>
      </w:r>
      <w:r>
        <w:t>ự</w:t>
      </w:r>
      <w:r>
        <w:t xml:space="preserve"> đ</w:t>
      </w:r>
      <w:r>
        <w:t>ộ</w:t>
      </w:r>
      <w:r>
        <w:t>ng c</w:t>
      </w:r>
      <w:r>
        <w:t>ấ</w:t>
      </w:r>
      <w:r>
        <w:t xml:space="preserve">u hình link QR linh </w:t>
      </w:r>
      <w:r>
        <w:t>ho</w:t>
      </w:r>
      <w:r>
        <w:t>ạ</w:t>
      </w:r>
      <w:r>
        <w:t>t theo môi trư</w:t>
      </w:r>
      <w:r>
        <w:t>ờ</w:t>
      </w:r>
      <w:r>
        <w:t>ng th</w:t>
      </w:r>
      <w:r>
        <w:t>ự</w:t>
      </w:r>
      <w:r>
        <w:t>c t</w:t>
      </w:r>
      <w:r>
        <w:t>ế</w:t>
      </w:r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hard-code.</w:t>
      </w:r>
    </w:p>
    <w:p w:rsidR="00221E50" w:rsidRDefault="00221E50" w:rsidP="00221E50">
      <w:proofErr w:type="spellStart"/>
      <w:r>
        <w:t>Tiếp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: </w:t>
      </w:r>
      <w:proofErr w:type="spellStart"/>
      <w:r>
        <w:t>khi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click </w:t>
      </w:r>
      <w:proofErr w:type="spellStart"/>
      <w:r>
        <w:t>mã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hyperlink r:id="rId7" w:history="1">
        <w:r w:rsidRPr="00E83A52">
          <w:rPr>
            <w:rStyle w:val="Hyperlink"/>
          </w:rPr>
          <w:t>https://sukien-rouge.vercel.app/qr-checkin?ref=REF_CUC12</w:t>
        </w:r>
      </w:hyperlink>
      <w:r>
        <w:t xml:space="preserve"> </w:t>
      </w:r>
      <w:proofErr w:type="spellStart"/>
      <w:r>
        <w:t>hoặc</w:t>
      </w:r>
      <w:proofErr w:type="spellEnd"/>
      <w:r>
        <w:t xml:space="preserve"> </w:t>
      </w:r>
      <w:r>
        <w:t xml:space="preserve">  http://localhost:3000/qr-checkin?ref=REF_CUC12</w:t>
      </w:r>
    </w:p>
    <w:p w:rsidR="00221E50" w:rsidRDefault="00221E50"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đây</w:t>
      </w:r>
      <w:proofErr w:type="spellEnd"/>
    </w:p>
    <w:p w:rsidR="00C279D6" w:rsidRDefault="00C279D6">
      <w:r>
        <w:rPr>
          <w:noProof/>
        </w:rPr>
        <w:drawing>
          <wp:inline distT="0" distB="0" distL="0" distR="0">
            <wp:extent cx="5486400" cy="3657600"/>
            <wp:effectExtent l="0" t="0" r="0" b="0"/>
            <wp:docPr id="6" name="Picture 6" descr="C:\Users\User\Downloads\2aOboQwxxPaD1HMSeDvirsgSqG4NCiKRxEB8OmG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User\Downloads\2aOboQwxxPaD1HMSeDvirsgSqG4NCiKRxEB8OmG0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họ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,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thoại</w:t>
      </w:r>
      <w:proofErr w:type="spellEnd"/>
      <w:r>
        <w:t xml:space="preserve">,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mời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link</w:t>
      </w:r>
      <w:bookmarkStart w:id="0" w:name="_GoBack"/>
      <w:bookmarkEnd w:id="0"/>
      <w:r>
        <w:rPr>
          <w:noProof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4" name="Rectangle 4" descr="Hình ảnh đã chọn được hiển thị trong một hộp đèn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19A4BDD" id="Rectangle 4" o:spid="_x0000_s1026" alt="Hình ảnh đã chọn được hiển thị trong một hộp đèn.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" filled="f" stroked="f">
                <o:lock v:ext="edit" aspectratio="t"/>
                <w10:anchorlock/>
              </v:rect>
            </w:pict>
          </mc:Fallback>
        </mc:AlternateContent>
      </w:r>
      <w:r w:rsidRPr="00C279D6">
        <w:t xml:space="preserve"> </w:t>
      </w:r>
    </w:p>
    <w:p w:rsidR="00221E50" w:rsidRDefault="00221E50"/>
    <w:p w:rsidR="00CB19B7" w:rsidRDefault="00091641">
      <w:r>
        <w:rPr>
          <w:b/>
          <w:sz w:val="26"/>
        </w:rPr>
        <w:t>2) Qu</w:t>
      </w:r>
      <w:r>
        <w:rPr>
          <w:b/>
          <w:sz w:val="26"/>
        </w:rPr>
        <w:t>ả</w:t>
      </w:r>
      <w:r>
        <w:rPr>
          <w:b/>
          <w:sz w:val="26"/>
        </w:rPr>
        <w:t>n lý Header, Tr</w:t>
      </w:r>
      <w:r>
        <w:rPr>
          <w:b/>
          <w:sz w:val="26"/>
        </w:rPr>
        <w:t>ạ</w:t>
      </w:r>
      <w:r>
        <w:rPr>
          <w:b/>
          <w:sz w:val="26"/>
        </w:rPr>
        <w:t>ng thái Đăng nh</w:t>
      </w:r>
      <w:r>
        <w:rPr>
          <w:b/>
          <w:sz w:val="26"/>
        </w:rPr>
        <w:t>ậ</w:t>
      </w:r>
      <w:r>
        <w:rPr>
          <w:b/>
          <w:sz w:val="26"/>
        </w:rPr>
        <w:t>p &amp; Cài đ</w:t>
      </w:r>
      <w:r>
        <w:rPr>
          <w:b/>
          <w:sz w:val="26"/>
        </w:rPr>
        <w:t>ặ</w:t>
      </w:r>
      <w:r>
        <w:rPr>
          <w:b/>
          <w:sz w:val="26"/>
        </w:rPr>
        <w:t>t Cá nhân (Member vs Admin)</w:t>
      </w:r>
    </w:p>
    <w:p w:rsidR="00CB19B7" w:rsidRDefault="00091641">
      <w:r>
        <w:t>Yêu c</w:t>
      </w:r>
      <w:r>
        <w:t>ầ</w:t>
      </w:r>
      <w:r>
        <w:t>u thay đ</w:t>
      </w:r>
      <w:r>
        <w:t>ổ</w:t>
      </w:r>
      <w:r>
        <w:t>i Header theo tr</w:t>
      </w:r>
      <w:r>
        <w:t>ạ</w:t>
      </w:r>
      <w:r>
        <w:t>ng thái tài kho</w:t>
      </w:r>
      <w:r>
        <w:t>ả</w:t>
      </w:r>
      <w:r>
        <w:t>n:</w:t>
      </w:r>
    </w:p>
    <w:p w:rsidR="00CB19B7" w:rsidRDefault="00091641">
      <w:r>
        <w:t>• 1. Tr</w:t>
      </w:r>
      <w:r>
        <w:t>ạ</w:t>
      </w:r>
      <w:r>
        <w:t>ng thái ban đ</w:t>
      </w:r>
      <w:r>
        <w:t>ầ</w:t>
      </w:r>
      <w:r>
        <w:t>u (Chưa đăng nh</w:t>
      </w:r>
      <w:r>
        <w:t>ậ</w:t>
      </w:r>
      <w:r>
        <w:t>p): Hi</w:t>
      </w:r>
      <w:r>
        <w:t>ể</w:t>
      </w:r>
      <w:r>
        <w:t>n th</w:t>
      </w:r>
      <w:r>
        <w:t>ị</w:t>
      </w:r>
      <w:r>
        <w:t xml:space="preserve"> nút “Đăng nh</w:t>
      </w:r>
      <w:r>
        <w:t>ậ</w:t>
      </w:r>
      <w:r>
        <w:t xml:space="preserve">p” </w:t>
      </w:r>
      <w:r>
        <w:t>ở</w:t>
      </w:r>
      <w:r>
        <w:t xml:space="preserve"> góc ph</w:t>
      </w:r>
      <w:r>
        <w:t>ả</w:t>
      </w:r>
      <w:r>
        <w:t>i Hea</w:t>
      </w:r>
      <w:r>
        <w:t>der.</w:t>
      </w:r>
    </w:p>
    <w:p w:rsidR="00CB19B7" w:rsidRDefault="00091641">
      <w:r>
        <w:t>• 2. Thành viên đã đăng ký (Tài kho</w:t>
      </w:r>
      <w:r>
        <w:t>ả</w:t>
      </w:r>
      <w:r>
        <w:t>n thư</w:t>
      </w:r>
      <w:r>
        <w:t>ờ</w:t>
      </w:r>
      <w:r>
        <w:t>ng): Nút đăng nh</w:t>
      </w:r>
      <w:r>
        <w:t>ậ</w:t>
      </w:r>
      <w:r>
        <w:t>p đ</w:t>
      </w:r>
      <w:r>
        <w:t>ổ</w:t>
      </w:r>
      <w:r>
        <w:t>i thành Avatar ngư</w:t>
      </w:r>
      <w:r>
        <w:t>ờ</w:t>
      </w:r>
      <w:r>
        <w:t>i dùng kèm icon thông báo. Click vào Avatar hi</w:t>
      </w:r>
      <w:r>
        <w:t>ể</w:t>
      </w:r>
      <w:r>
        <w:t>n th</w:t>
      </w:r>
      <w:r>
        <w:t>ị</w:t>
      </w:r>
      <w:r>
        <w:t xml:space="preserve"> Menu Dropdown qu</w:t>
      </w:r>
      <w:r>
        <w:t>ả</w:t>
      </w:r>
      <w:r>
        <w:t>n lý tài kho</w:t>
      </w:r>
      <w:r>
        <w:t>ả</w:t>
      </w:r>
      <w:r>
        <w:t>n cá nhân.</w:t>
      </w:r>
    </w:p>
    <w:p w:rsidR="00CB19B7" w:rsidRDefault="00091641">
      <w:r>
        <w:t>• 3. Admin đã đăng nh</w:t>
      </w:r>
      <w:r>
        <w:t>ậ</w:t>
      </w:r>
      <w:r>
        <w:t>p (Tài kho</w:t>
      </w:r>
      <w:r>
        <w:t>ả</w:t>
      </w:r>
      <w:r>
        <w:t>n qu</w:t>
      </w:r>
      <w:r>
        <w:t>ả</w:t>
      </w:r>
      <w:r>
        <w:t>n tr</w:t>
      </w:r>
      <w:r>
        <w:t>ị</w:t>
      </w:r>
      <w:r>
        <w:t>): Hi</w:t>
      </w:r>
      <w:r>
        <w:t>ể</w:t>
      </w:r>
      <w:r>
        <w:t>n th</w:t>
      </w:r>
      <w:r>
        <w:t>ị</w:t>
      </w:r>
      <w:r>
        <w:t xml:space="preserve"> Avatar qu</w:t>
      </w:r>
      <w:r>
        <w:t>ả</w:t>
      </w:r>
      <w:r>
        <w:t>n tr</w:t>
      </w:r>
      <w:r>
        <w:t>ị</w:t>
      </w:r>
      <w:r>
        <w:t xml:space="preserve"> viên</w:t>
      </w:r>
      <w:r>
        <w:t xml:space="preserve"> kèm icon thông báo. Click vào hi</w:t>
      </w:r>
      <w:r>
        <w:t>ể</w:t>
      </w:r>
      <w:r>
        <w:t>n th</w:t>
      </w:r>
      <w:r>
        <w:t>ị</w:t>
      </w:r>
      <w:r>
        <w:t xml:space="preserve"> Menu Dropdown tích h</w:t>
      </w:r>
      <w:r>
        <w:t>ợ</w:t>
      </w:r>
      <w:r>
        <w:t>p các ch</w:t>
      </w:r>
      <w:r>
        <w:t>ứ</w:t>
      </w:r>
      <w:r>
        <w:t>c năng qu</w:t>
      </w:r>
      <w:r>
        <w:t>ả</w:t>
      </w:r>
      <w:r>
        <w:t>n tr</w:t>
      </w:r>
      <w:r>
        <w:t>ị</w:t>
      </w:r>
      <w:r>
        <w:t xml:space="preserve"> h</w:t>
      </w:r>
      <w:r>
        <w:t>ệ</w:t>
      </w:r>
      <w:r>
        <w:t xml:space="preserve"> th</w:t>
      </w:r>
      <w:r>
        <w:t>ố</w:t>
      </w:r>
      <w:r>
        <w:t>ng.</w:t>
      </w:r>
    </w:p>
    <w:p w:rsidR="00CB19B7" w:rsidRDefault="00091641">
      <w:r>
        <w:t>Ả</w:t>
      </w:r>
      <w:r>
        <w:t>nh minh h</w:t>
      </w:r>
      <w:r>
        <w:t>ọ</w:t>
      </w:r>
      <w:r>
        <w:t>a tr</w:t>
      </w:r>
      <w:r>
        <w:t>ạ</w:t>
      </w:r>
      <w:r>
        <w:t>ng thái Header và Menu Dropdown (Thành viên vs Admin):</w:t>
      </w:r>
    </w:p>
    <w:p w:rsidR="00CB19B7" w:rsidRDefault="00091641">
      <w:r>
        <w:rPr>
          <w:noProof/>
        </w:rPr>
        <w:lastRenderedPageBreak/>
        <w:drawing>
          <wp:inline distT="0" distB="0" distL="0" distR="0">
            <wp:extent cx="5943600" cy="320397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nput_file_2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3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19B7" w:rsidRDefault="00091641">
      <w:r>
        <w:t>Yêu c</w:t>
      </w:r>
      <w:r>
        <w:t>ầ</w:t>
      </w:r>
      <w:r>
        <w:t>u giao di</w:t>
      </w:r>
      <w:r>
        <w:t>ệ</w:t>
      </w:r>
      <w:r>
        <w:t>n Cài đ</w:t>
      </w:r>
      <w:r>
        <w:t>ặ</w:t>
      </w:r>
      <w:r>
        <w:t>t tài kho</w:t>
      </w:r>
      <w:r>
        <w:t>ả</w:t>
      </w:r>
      <w:r>
        <w:t>n (Setting cá nhân):</w:t>
      </w:r>
    </w:p>
    <w:p w:rsidR="00CB19B7" w:rsidRDefault="00091641">
      <w:r>
        <w:t>• Cung c</w:t>
      </w:r>
      <w:r>
        <w:t>ấ</w:t>
      </w:r>
      <w:r>
        <w:t>p giao di</w:t>
      </w:r>
      <w:r>
        <w:t>ệ</w:t>
      </w:r>
      <w:r>
        <w:t>n qu</w:t>
      </w:r>
      <w:r>
        <w:t>ả</w:t>
      </w:r>
      <w:r>
        <w:t>n lý chi</w:t>
      </w:r>
      <w:r>
        <w:t xml:space="preserve"> ti</w:t>
      </w:r>
      <w:r>
        <w:t>ế</w:t>
      </w:r>
      <w:r>
        <w:t>t thông tin cá nhân, thông tin b</w:t>
      </w:r>
      <w:r>
        <w:t>ổ</w:t>
      </w:r>
      <w:r>
        <w:t xml:space="preserve"> sung (đơn v</w:t>
      </w:r>
      <w:r>
        <w:t>ị</w:t>
      </w:r>
      <w:r>
        <w:t xml:space="preserve"> công tác, ch</w:t>
      </w:r>
      <w:r>
        <w:t>ứ</w:t>
      </w:r>
      <w:r>
        <w:t>c v</w:t>
      </w:r>
      <w:r>
        <w:t>ụ</w:t>
      </w:r>
      <w:r>
        <w:t>, lĩnh v</w:t>
      </w:r>
      <w:r>
        <w:t>ự</w:t>
      </w:r>
      <w:r>
        <w:t>c quan tâm), tùy ch</w:t>
      </w:r>
      <w:r>
        <w:t>ọ</w:t>
      </w:r>
      <w:r>
        <w:t>n thông báo, cài đ</w:t>
      </w:r>
      <w:r>
        <w:t>ặ</w:t>
      </w:r>
      <w:r>
        <w:t>t hi</w:t>
      </w:r>
      <w:r>
        <w:t>ể</w:t>
      </w:r>
      <w:r>
        <w:t>n th</w:t>
      </w:r>
      <w:r>
        <w:t>ị</w:t>
      </w:r>
      <w:r>
        <w:t xml:space="preserve"> (sáng/t</w:t>
      </w:r>
      <w:r>
        <w:t>ố</w:t>
      </w:r>
      <w:r>
        <w:t>i, ngôn ng</w:t>
      </w:r>
      <w:r>
        <w:t>ữ</w:t>
      </w:r>
      <w:r>
        <w:t>) và tính năng xóa tài kho</w:t>
      </w:r>
      <w:r>
        <w:t>ả</w:t>
      </w:r>
      <w:r>
        <w:t>n đ</w:t>
      </w:r>
      <w:r>
        <w:t>ố</w:t>
      </w:r>
      <w:r>
        <w:t>i v</w:t>
      </w:r>
      <w:r>
        <w:t>ớ</w:t>
      </w:r>
      <w:r>
        <w:t>i tài kho</w:t>
      </w:r>
      <w:r>
        <w:t>ả</w:t>
      </w:r>
      <w:r>
        <w:t>n thành viên.</w:t>
      </w:r>
    </w:p>
    <w:p w:rsidR="00CB19B7" w:rsidRDefault="00091641">
      <w:r>
        <w:t>• Đ</w:t>
      </w:r>
      <w:r>
        <w:t>ố</w:t>
      </w:r>
      <w:r>
        <w:t>i v</w:t>
      </w:r>
      <w:r>
        <w:t>ớ</w:t>
      </w:r>
      <w:r>
        <w:t>i tài kho</w:t>
      </w:r>
      <w:r>
        <w:t>ả</w:t>
      </w:r>
      <w:r>
        <w:t>n Admin: Cung c</w:t>
      </w:r>
      <w:r>
        <w:t>ấ</w:t>
      </w:r>
      <w:r>
        <w:t>p giao di</w:t>
      </w:r>
      <w:r>
        <w:t>ệ</w:t>
      </w:r>
      <w:r>
        <w:t>n qu</w:t>
      </w:r>
      <w:r>
        <w:t>ả</w:t>
      </w:r>
      <w:r>
        <w:t xml:space="preserve">n </w:t>
      </w:r>
      <w:r>
        <w:t>lý phân quy</w:t>
      </w:r>
      <w:r>
        <w:t>ề</w:t>
      </w:r>
      <w:r>
        <w:t>n &amp; quy</w:t>
      </w:r>
      <w:r>
        <w:t>ề</w:t>
      </w:r>
      <w:r>
        <w:t>n h</w:t>
      </w:r>
      <w:r>
        <w:t>ạ</w:t>
      </w:r>
      <w:r>
        <w:t>n, b</w:t>
      </w:r>
      <w:r>
        <w:t>ả</w:t>
      </w:r>
      <w:r>
        <w:t>o m</w:t>
      </w:r>
      <w:r>
        <w:t>ậ</w:t>
      </w:r>
      <w:r>
        <w:t>t (2FA, l</w:t>
      </w:r>
      <w:r>
        <w:t>ị</w:t>
      </w:r>
      <w:r>
        <w:t>ch s</w:t>
      </w:r>
      <w:r>
        <w:t>ử</w:t>
      </w:r>
      <w:r>
        <w:t xml:space="preserve"> đăng nh</w:t>
      </w:r>
      <w:r>
        <w:t>ậ</w:t>
      </w:r>
      <w:r>
        <w:t>p), cài đ</w:t>
      </w:r>
      <w:r>
        <w:t>ặ</w:t>
      </w:r>
      <w:r>
        <w:t>t h</w:t>
      </w:r>
      <w:r>
        <w:t>ệ</w:t>
      </w:r>
      <w:r>
        <w:t xml:space="preserve"> th</w:t>
      </w:r>
      <w:r>
        <w:t>ố</w:t>
      </w:r>
      <w:r>
        <w:t>ng và qu</w:t>
      </w:r>
      <w:r>
        <w:t>ả</w:t>
      </w:r>
      <w:r>
        <w:t>n lý tài kho</w:t>
      </w:r>
      <w:r>
        <w:t>ả</w:t>
      </w:r>
      <w:r>
        <w:t>n.</w:t>
      </w:r>
    </w:p>
    <w:p w:rsidR="00CB19B7" w:rsidRDefault="00091641">
      <w:r>
        <w:t>Ả</w:t>
      </w:r>
      <w:r>
        <w:t>nh minh h</w:t>
      </w:r>
      <w:r>
        <w:t>ọ</w:t>
      </w:r>
      <w:r>
        <w:t>a giao di</w:t>
      </w:r>
      <w:r>
        <w:t>ệ</w:t>
      </w:r>
      <w:r>
        <w:t>n Setting tài kho</w:t>
      </w:r>
      <w:r>
        <w:t>ả</w:t>
      </w:r>
      <w:r>
        <w:t>n Cá nhân và Admin:</w:t>
      </w:r>
    </w:p>
    <w:p w:rsidR="00CB19B7" w:rsidRDefault="00091641">
      <w:r>
        <w:rPr>
          <w:noProof/>
        </w:rPr>
        <w:lastRenderedPageBreak/>
        <w:drawing>
          <wp:inline distT="0" distB="0" distL="0" distR="0">
            <wp:extent cx="5943600" cy="395853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nput_file_2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5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B19B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091641"/>
    <w:rsid w:val="0015074B"/>
    <w:rsid w:val="00221E50"/>
    <w:rsid w:val="0029639D"/>
    <w:rsid w:val="00326F90"/>
    <w:rsid w:val="009D6462"/>
    <w:rsid w:val="00AA1D8D"/>
    <w:rsid w:val="00B47730"/>
    <w:rsid w:val="00C279D6"/>
    <w:rsid w:val="00CB0664"/>
    <w:rsid w:val="00CB19B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66BD29"/>
  <w14:defaultImageDpi w14:val="300"/>
  <w15:docId w15:val="{C048D72D-C49F-47EB-BC8C-EE296E8005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221E5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tyles" Target="styles.xml"/><Relationship Id="rId7" Type="http://schemas.openxmlformats.org/officeDocument/2006/relationships/hyperlink" Target="https://sukien-rouge.vercel.app/qr-checkin?ref=REF_CUC12" TargetMode="Externa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FA7BB0B-E3DE-48DB-8EFB-567D1EC55B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381</Words>
  <Characters>2177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2</cp:revision>
  <dcterms:created xsi:type="dcterms:W3CDTF">2026-09-07T10:11:00Z</dcterms:created>
  <dcterms:modified xsi:type="dcterms:W3CDTF">2026-09-07T10:11:00Z</dcterms:modified>
  <cp:category/>
</cp:coreProperties>
</file>